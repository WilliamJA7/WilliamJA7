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8483" w14:textId="456C7CD2" w:rsidR="003C6EB0" w:rsidRDefault="00F62DC6">
      <w:pPr>
        <w:jc w:val="center"/>
      </w:pPr>
      <w:r>
        <w:rPr>
          <w:b/>
          <w:sz w:val="40"/>
        </w:rPr>
        <w:t>William Alfonso</w:t>
      </w:r>
      <w:r w:rsidR="00000000">
        <w:rPr>
          <w:b/>
          <w:sz w:val="40"/>
        </w:rPr>
        <w:br/>
      </w:r>
      <w:r>
        <w:t>Orlando, Florida</w:t>
      </w:r>
      <w:r w:rsidR="00000000">
        <w:br/>
      </w:r>
      <w:r>
        <w:t>Alfonsowilliam102@gmail.com</w:t>
      </w:r>
      <w:r w:rsidR="00000000">
        <w:t xml:space="preserve"> | (</w:t>
      </w:r>
      <w:r>
        <w:t>305</w:t>
      </w:r>
      <w:r w:rsidR="00000000">
        <w:t xml:space="preserve">) </w:t>
      </w:r>
      <w:r>
        <w:t>342 9388</w:t>
      </w:r>
      <w:r w:rsidR="00000000">
        <w:br/>
        <w:t>GitHub:</w:t>
      </w:r>
      <w:r>
        <w:t xml:space="preserve"> </w:t>
      </w:r>
      <w:hyperlink r:id="rId6" w:history="1">
        <w:r w:rsidRPr="00F62DC6">
          <w:rPr>
            <w:rStyle w:val="Hyperlink"/>
          </w:rPr>
          <w:t>WilliamJA7</w:t>
        </w:r>
      </w:hyperlink>
      <w:r w:rsidR="00000000">
        <w:t xml:space="preserve"> | LinkedIn: </w:t>
      </w:r>
      <w:hyperlink r:id="rId7" w:history="1">
        <w:r w:rsidRPr="00F62DC6">
          <w:rPr>
            <w:rStyle w:val="Hyperlink"/>
          </w:rPr>
          <w:t>William Alfonso</w:t>
        </w:r>
      </w:hyperlink>
    </w:p>
    <w:p w14:paraId="3AC77A85" w14:textId="77777777" w:rsidR="003C6EB0" w:rsidRDefault="00000000">
      <w:r>
        <w:rPr>
          <w:b/>
          <w:sz w:val="26"/>
        </w:rPr>
        <w:t>PROFESSIONAL SUMMARY</w:t>
      </w:r>
    </w:p>
    <w:p w14:paraId="727539D2" w14:textId="50FAFFEB" w:rsidR="00F62DC6" w:rsidRPr="00F62DC6" w:rsidRDefault="00F62DC6" w:rsidP="00F62DC6">
      <w:r>
        <w:t>Game Development</w:t>
      </w:r>
      <w:r w:rsidRPr="00F62DC6">
        <w:t xml:space="preserve"> student at Full Sail University with hands-on experience developing C++ applications using object-oriented programming. Experienced in creating game mechanics, implementing combat systems, debugging code, and managing projects with Git and GitHub. Interested in pursuing a career in game development and contributing to a team that creates and improves engaging games.</w:t>
      </w:r>
    </w:p>
    <w:p w14:paraId="4376780F" w14:textId="77777777" w:rsidR="003C6EB0" w:rsidRDefault="00000000">
      <w:r>
        <w:rPr>
          <w:b/>
          <w:sz w:val="26"/>
        </w:rPr>
        <w:t>TECHNICAL SKILLS</w:t>
      </w:r>
    </w:p>
    <w:p w14:paraId="32E8B6C2" w14:textId="120C43EA" w:rsidR="003C6EB0" w:rsidRDefault="00000000">
      <w:r>
        <w:t>Programming Languages: C++, HTML, CSS</w:t>
      </w:r>
      <w:r>
        <w:br/>
        <w:t>Software &amp; Tools: Visual Studio, Git, GitHub, Microsoft Office</w:t>
      </w:r>
      <w:r>
        <w:br/>
        <w:t xml:space="preserve">Technical Concepts: </w:t>
      </w:r>
      <w:r w:rsidR="00F62DC6" w:rsidRPr="00F62DC6">
        <w:t>Object-Oriented Programming, Classes and Objects, Functions, Game Logic, Turn-Based Combat, Input Validation, Debugging, Version Control, Branching, Pull Requests, Software Testing</w:t>
      </w:r>
    </w:p>
    <w:p w14:paraId="24B80C1E" w14:textId="77777777" w:rsidR="003C6EB0" w:rsidRDefault="00000000">
      <w:r>
        <w:rPr>
          <w:b/>
          <w:sz w:val="26"/>
        </w:rPr>
        <w:t>TECHNICAL EXPERIENCE</w:t>
      </w:r>
    </w:p>
    <w:p w14:paraId="43B593FE" w14:textId="77777777" w:rsidR="003C6EB0" w:rsidRDefault="00000000">
      <w:r>
        <w:rPr>
          <w:b/>
        </w:rPr>
        <w:t>Current Course Project</w:t>
      </w:r>
    </w:p>
    <w:p w14:paraId="27FB60D9" w14:textId="77777777" w:rsidR="003C6EB0" w:rsidRDefault="00000000">
      <w:r>
        <w:t>• Developed a C++ console application using object-oriented programming.</w:t>
      </w:r>
      <w:r>
        <w:br/>
        <w:t>• Implemented multiple classes, functions, and user input validation.</w:t>
      </w:r>
      <w:r>
        <w:br/>
        <w:t>• Used Git and GitHub for version control using commits, branches, and pull requests.</w:t>
      </w:r>
      <w:r>
        <w:br/>
        <w:t>• Tested, debugged, and refined the application through iterative development.</w:t>
      </w:r>
      <w:r>
        <w:br/>
        <w:t>• Created technical documentation and a project demonstration.</w:t>
      </w:r>
    </w:p>
    <w:p w14:paraId="71BF3C0C" w14:textId="77777777" w:rsidR="003C6EB0" w:rsidRDefault="00000000">
      <w:r>
        <w:rPr>
          <w:b/>
          <w:sz w:val="26"/>
        </w:rPr>
        <w:t>PROJECTS</w:t>
      </w:r>
    </w:p>
    <w:p w14:paraId="2773C1F2" w14:textId="77777777" w:rsidR="009051D2" w:rsidRDefault="00F62DC6" w:rsidP="009051D2">
      <w:r>
        <w:rPr>
          <w:b/>
        </w:rPr>
        <w:t>Dungeon Crawler</w:t>
      </w:r>
    </w:p>
    <w:p w14:paraId="1C247099" w14:textId="77777777" w:rsidR="009051D2" w:rsidRDefault="009051D2">
      <w:r w:rsidRPr="009051D2">
        <w:t>Developed a text-based dungeon crawler where players navigate encounters, fight enemies, use healing potions, and work toward completing the game. Focused on building organized, maintainable code through separate classes and functions while implementing gameplay mechanics, testing edge cases, and improving the player experience.</w:t>
      </w:r>
    </w:p>
    <w:p w14:paraId="60F543D2" w14:textId="3BFEEE93" w:rsidR="003C6EB0" w:rsidRDefault="00000000">
      <w:r>
        <w:br/>
        <w:t>Technologies: C++, Visual Studio, Git, GitHub</w:t>
      </w:r>
      <w:r>
        <w:br/>
        <w:t>Repository</w:t>
      </w:r>
      <w:r w:rsidR="009051D2">
        <w:t xml:space="preserve">: </w:t>
      </w:r>
      <w:hyperlink r:id="rId8" w:history="1">
        <w:r w:rsidR="009051D2" w:rsidRPr="009051D2">
          <w:rPr>
            <w:rStyle w:val="Hyperlink"/>
          </w:rPr>
          <w:t>WilliamJA7/dungeon-crawler</w:t>
        </w:r>
      </w:hyperlink>
      <w:r w:rsidR="009051D2">
        <w:t xml:space="preserve"> </w:t>
      </w:r>
    </w:p>
    <w:p w14:paraId="5C77D335" w14:textId="54F9BAA6" w:rsidR="009051D2" w:rsidRDefault="009051D2" w:rsidP="009051D2">
      <w:r>
        <w:rPr>
          <w:b/>
        </w:rPr>
        <w:lastRenderedPageBreak/>
        <w:t>Inventory &amp; Crafting</w:t>
      </w:r>
    </w:p>
    <w:p w14:paraId="6EB8E34E" w14:textId="77777777" w:rsidR="009051D2" w:rsidRDefault="009051D2" w:rsidP="009051D2">
      <w:r w:rsidRPr="009051D2">
        <w:t>Developed a console-based inventory and crafting application in C++ that allows players to manage a grid-based inventory and craft items from raw materials. Created four classes</w:t>
      </w:r>
      <w:r>
        <w:t xml:space="preserve"> I</w:t>
      </w:r>
      <w:r w:rsidRPr="009051D2">
        <w:t>tem, Inventory, Recipe, and Player</w:t>
      </w:r>
      <w:r>
        <w:t xml:space="preserve"> </w:t>
      </w:r>
      <w:r w:rsidRPr="009051D2">
        <w:t xml:space="preserve">using </w:t>
      </w:r>
      <w:r w:rsidRPr="009051D2">
        <w:t>object</w:t>
      </w:r>
      <w:r>
        <w:t>-oriented</w:t>
      </w:r>
      <w:r w:rsidRPr="009051D2">
        <w:t xml:space="preserve"> programming and separation of concerns. Implemented inventory management, crafting logic, and input validation while debugging and testing functionality. Also gained experience with inheritance, abstract classes, pointers, memory management, and SDL through a separate graphics visualizer project.</w:t>
      </w:r>
    </w:p>
    <w:p w14:paraId="07F4995E" w14:textId="72A63E82" w:rsidR="009051D2" w:rsidRDefault="009051D2" w:rsidP="009051D2">
      <w:r>
        <w:br/>
        <w:t>Technologies: C++, Visual Studio, Git, GitHub</w:t>
      </w:r>
      <w:r>
        <w:br/>
        <w:t xml:space="preserve">Repository: </w:t>
      </w:r>
      <w:hyperlink r:id="rId9" w:history="1">
        <w:r w:rsidRPr="009051D2">
          <w:rPr>
            <w:rStyle w:val="Hyperlink"/>
          </w:rPr>
          <w:t>WilliamJA7/Crafting-Sim</w:t>
        </w:r>
      </w:hyperlink>
    </w:p>
    <w:p w14:paraId="3C37BDBC" w14:textId="77777777" w:rsidR="003C6EB0" w:rsidRDefault="00000000">
      <w:r>
        <w:rPr>
          <w:b/>
          <w:sz w:val="26"/>
        </w:rPr>
        <w:t>EDUCATION</w:t>
      </w:r>
    </w:p>
    <w:p w14:paraId="4176A519" w14:textId="77777777" w:rsidR="003C6EB0" w:rsidRDefault="00000000">
      <w:r>
        <w:rPr>
          <w:b/>
        </w:rPr>
        <w:t>Full Sail University</w:t>
      </w:r>
    </w:p>
    <w:p w14:paraId="166610B5" w14:textId="2427839D" w:rsidR="003C6EB0" w:rsidRDefault="00000000">
      <w:r>
        <w:t>Bachelor of Science in Computer Science</w:t>
      </w:r>
      <w:r>
        <w:br/>
        <w:t xml:space="preserve">Expected Graduation: </w:t>
      </w:r>
      <w:r w:rsidR="00F62DC6">
        <w:t>December 2027</w:t>
      </w:r>
      <w:r>
        <w:br/>
      </w:r>
      <w:r>
        <w:br/>
        <w:t>Relevant Coursework:</w:t>
      </w:r>
      <w:r>
        <w:br/>
        <w:t>• Programming Fundamentals</w:t>
      </w:r>
      <w:r>
        <w:br/>
        <w:t>• Object-Oriented Programming</w:t>
      </w:r>
      <w:r>
        <w:br/>
        <w:t>• Software Development</w:t>
      </w:r>
      <w:r>
        <w:br/>
        <w:t>• Version Control</w:t>
      </w:r>
    </w:p>
    <w:sectPr w:rsidR="003C6E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209031">
    <w:abstractNumId w:val="8"/>
  </w:num>
  <w:num w:numId="2" w16cid:durableId="986475609">
    <w:abstractNumId w:val="6"/>
  </w:num>
  <w:num w:numId="3" w16cid:durableId="692002595">
    <w:abstractNumId w:val="5"/>
  </w:num>
  <w:num w:numId="4" w16cid:durableId="585698488">
    <w:abstractNumId w:val="4"/>
  </w:num>
  <w:num w:numId="5" w16cid:durableId="1028068153">
    <w:abstractNumId w:val="7"/>
  </w:num>
  <w:num w:numId="6" w16cid:durableId="1125468215">
    <w:abstractNumId w:val="3"/>
  </w:num>
  <w:num w:numId="7" w16cid:durableId="2059543764">
    <w:abstractNumId w:val="2"/>
  </w:num>
  <w:num w:numId="8" w16cid:durableId="749497563">
    <w:abstractNumId w:val="1"/>
  </w:num>
  <w:num w:numId="9" w16cid:durableId="91069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EB0"/>
    <w:rsid w:val="009051D2"/>
    <w:rsid w:val="00AA1D8D"/>
    <w:rsid w:val="00B47730"/>
    <w:rsid w:val="00BA0DCB"/>
    <w:rsid w:val="00CB0664"/>
    <w:rsid w:val="00F62D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DCE5B"/>
  <w14:defaultImageDpi w14:val="300"/>
  <w15:docId w15:val="{80710570-FDC3-42A5-A961-427B1EAF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2DC6"/>
    <w:rPr>
      <w:color w:val="0000FF" w:themeColor="hyperlink"/>
      <w:u w:val="single"/>
    </w:rPr>
  </w:style>
  <w:style w:type="character" w:styleId="UnresolvedMention">
    <w:name w:val="Unresolved Mention"/>
    <w:basedOn w:val="DefaultParagraphFont"/>
    <w:uiPriority w:val="99"/>
    <w:semiHidden/>
    <w:unhideWhenUsed/>
    <w:rsid w:val="00F62DC6"/>
    <w:rPr>
      <w:color w:val="605E5C"/>
      <w:shd w:val="clear" w:color="auto" w:fill="E1DFDD"/>
    </w:rPr>
  </w:style>
  <w:style w:type="paragraph" w:styleId="NormalWeb">
    <w:name w:val="Normal (Web)"/>
    <w:basedOn w:val="Normal"/>
    <w:uiPriority w:val="99"/>
    <w:semiHidden/>
    <w:unhideWhenUsed/>
    <w:rsid w:val="00F62D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illiamJA7/dungeon-crawler" TargetMode="External"/><Relationship Id="rId3" Type="http://schemas.openxmlformats.org/officeDocument/2006/relationships/styles" Target="styles.xml"/><Relationship Id="rId7" Type="http://schemas.openxmlformats.org/officeDocument/2006/relationships/hyperlink" Target="https://www.linkedin.com/in/william-alfonso-3b693439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WilliamJA7"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WilliamJA7/Crafting-S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Alfonso</cp:lastModifiedBy>
  <cp:revision>2</cp:revision>
  <dcterms:created xsi:type="dcterms:W3CDTF">2013-12-23T23:15:00Z</dcterms:created>
  <dcterms:modified xsi:type="dcterms:W3CDTF">2026-10-23T23:45:00Z</dcterms:modified>
  <cp:category/>
</cp:coreProperties>
</file>